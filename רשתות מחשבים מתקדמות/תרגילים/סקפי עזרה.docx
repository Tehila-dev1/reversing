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7158" w14:textId="77777777" w:rsidR="00A53A3E" w:rsidRDefault="00000000" w:rsidP="008841EC">
      <w:pPr>
        <w:pStyle w:val="1"/>
        <w:bidi/>
      </w:pPr>
      <w:r>
        <w:t>מדריך: Scapy ופקודות רשת חשובות</w:t>
      </w:r>
    </w:p>
    <w:p w14:paraId="6E72184E" w14:textId="77777777" w:rsidR="00A53A3E" w:rsidRDefault="00000000" w:rsidP="008841EC">
      <w:pPr>
        <w:pStyle w:val="21"/>
        <w:bidi/>
      </w:pPr>
      <w:r>
        <w:t>חלק א: יצירת פקטות בסקאפי</w:t>
      </w:r>
    </w:p>
    <w:p w14:paraId="2A1B5249" w14:textId="77777777" w:rsidR="00A53A3E" w:rsidRDefault="00000000" w:rsidP="008841EC">
      <w:pPr>
        <w:pStyle w:val="31"/>
        <w:bidi/>
      </w:pPr>
      <w:r>
        <w:t>1. יצירת פקטת IP</w:t>
      </w:r>
    </w:p>
    <w:p w14:paraId="75308E5D" w14:textId="77777777" w:rsidR="00A53A3E" w:rsidRDefault="00000000" w:rsidP="008841EC">
      <w:pPr>
        <w:bidi/>
      </w:pPr>
      <w:r>
        <w:t>יצירת פקטת IP פשוטה עם כתובת מקור וכתובת יעד.</w:t>
      </w:r>
    </w:p>
    <w:p w14:paraId="62D26970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IP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packet = IP(src="192.168.1.1", dst="192.168.1.2")</w:t>
      </w:r>
      <w:r>
        <w:rPr>
          <w:rFonts w:ascii="Courier New" w:hAnsi="Courier New"/>
        </w:rPr>
        <w:br/>
        <w:t>packet.show()</w:t>
      </w:r>
      <w:r>
        <w:rPr>
          <w:rFonts w:ascii="Courier New" w:hAnsi="Courier New"/>
        </w:rPr>
        <w:br/>
      </w:r>
    </w:p>
    <w:p w14:paraId="3D23DE01" w14:textId="77777777" w:rsidR="00A53A3E" w:rsidRDefault="00000000" w:rsidP="008841EC">
      <w:pPr>
        <w:pStyle w:val="31"/>
        <w:bidi/>
      </w:pPr>
      <w:r>
        <w:t>2. יצירת פקטת UDP</w:t>
      </w:r>
    </w:p>
    <w:p w14:paraId="2408B0EB" w14:textId="77777777" w:rsidR="00A53A3E" w:rsidRDefault="00000000" w:rsidP="008841EC">
      <w:pPr>
        <w:bidi/>
      </w:pPr>
      <w:r>
        <w:t>פקטת UDP הכוללת גם שכבת IP.</w:t>
      </w:r>
    </w:p>
    <w:p w14:paraId="7C77F811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IP, UDP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packet = IP(src="192.168.1.1", dst="192.168.1.2") / UDP(sport=12345, dport=80)</w:t>
      </w:r>
      <w:r>
        <w:rPr>
          <w:rFonts w:ascii="Courier New" w:hAnsi="Courier New"/>
        </w:rPr>
        <w:br/>
        <w:t>packet.show()</w:t>
      </w:r>
      <w:r>
        <w:rPr>
          <w:rFonts w:ascii="Courier New" w:hAnsi="Courier New"/>
        </w:rPr>
        <w:br/>
      </w:r>
    </w:p>
    <w:p w14:paraId="21749612" w14:textId="77777777" w:rsidR="00A53A3E" w:rsidRDefault="00000000" w:rsidP="008841EC">
      <w:pPr>
        <w:pStyle w:val="31"/>
        <w:bidi/>
      </w:pPr>
      <w:r>
        <w:t>3. יצירת פקטת DNS עם בקשות שונות</w:t>
      </w:r>
    </w:p>
    <w:p w14:paraId="10ADE79D" w14:textId="77777777" w:rsidR="00A53A3E" w:rsidRDefault="00000000" w:rsidP="008841EC">
      <w:pPr>
        <w:bidi/>
      </w:pPr>
      <w:r>
        <w:t>שליחת שאילתת DNS.</w:t>
      </w:r>
    </w:p>
    <w:p w14:paraId="7A9B38EA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IP, UDP, DNS, DNSQR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packet = IP(dst="8.8.8.8") / UDP(dport=53) / DNS(rd=1, qd=DNSQR(qname="www.example.com"))</w:t>
      </w:r>
      <w:r>
        <w:rPr>
          <w:rFonts w:ascii="Courier New" w:hAnsi="Courier New"/>
        </w:rPr>
        <w:br/>
        <w:t>packet.show()</w:t>
      </w:r>
      <w:r>
        <w:rPr>
          <w:rFonts w:ascii="Courier New" w:hAnsi="Courier New"/>
        </w:rPr>
        <w:br/>
      </w:r>
    </w:p>
    <w:p w14:paraId="2FE362C5" w14:textId="77777777" w:rsidR="00A53A3E" w:rsidRDefault="00000000" w:rsidP="008841EC">
      <w:pPr>
        <w:pStyle w:val="31"/>
        <w:bidi/>
      </w:pPr>
      <w:r>
        <w:t>4. יצירת פקטת TCP</w:t>
      </w:r>
    </w:p>
    <w:p w14:paraId="4150D97C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IP, TCP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packet = IP(dst="192.168.1.2") / TCP(sport=1234, dport=80, flags="S")</w:t>
      </w:r>
      <w:r>
        <w:rPr>
          <w:rFonts w:ascii="Courier New" w:hAnsi="Courier New"/>
        </w:rPr>
        <w:br/>
        <w:t>packet.show()</w:t>
      </w:r>
      <w:r>
        <w:rPr>
          <w:rFonts w:ascii="Courier New" w:hAnsi="Courier New"/>
        </w:rPr>
        <w:br/>
      </w:r>
    </w:p>
    <w:p w14:paraId="55B4538B" w14:textId="77777777" w:rsidR="00A53A3E" w:rsidRDefault="00000000" w:rsidP="008841EC">
      <w:pPr>
        <w:pStyle w:val="31"/>
        <w:bidi/>
      </w:pPr>
      <w:r>
        <w:lastRenderedPageBreak/>
        <w:t>5. יצירת פקטת HTTP</w:t>
      </w:r>
    </w:p>
    <w:p w14:paraId="01F5F21D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IP, TCP, Raw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packet = IP(dst="192.168.1.2") / TCP(dport=80) / Raw(load="GET / HTTP/1.1\r\nHost: example.com\r\n\r\n")</w:t>
      </w:r>
      <w:r>
        <w:rPr>
          <w:rFonts w:ascii="Courier New" w:hAnsi="Courier New"/>
        </w:rPr>
        <w:br/>
        <w:t>packet.show()</w:t>
      </w:r>
      <w:r>
        <w:rPr>
          <w:rFonts w:ascii="Courier New" w:hAnsi="Courier New"/>
        </w:rPr>
        <w:br/>
      </w:r>
    </w:p>
    <w:p w14:paraId="5355E441" w14:textId="77777777" w:rsidR="00A53A3E" w:rsidRDefault="00000000" w:rsidP="008841EC">
      <w:pPr>
        <w:pStyle w:val="31"/>
        <w:bidi/>
      </w:pPr>
      <w:r>
        <w:t>6. פעולות נוספות בסקאפי</w:t>
      </w:r>
    </w:p>
    <w:p w14:paraId="2122616B" w14:textId="77777777" w:rsidR="00A53A3E" w:rsidRDefault="00000000" w:rsidP="008841EC">
      <w:pPr>
        <w:bidi/>
      </w:pPr>
      <w:r>
        <w:t>שליחת פקטה ושימוש בפונקציה sniff ללכידת תעבורה.</w:t>
      </w:r>
    </w:p>
    <w:p w14:paraId="3EFFFB25" w14:textId="77777777" w:rsidR="00A53A3E" w:rsidRDefault="00000000" w:rsidP="008841EC">
      <w:pPr>
        <w:bidi/>
      </w:pPr>
      <w:r>
        <w:rPr>
          <w:rFonts w:ascii="Courier New" w:hAnsi="Courier New"/>
        </w:rPr>
        <w:br/>
        <w:t>from scapy.all import send, sniff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send(IP(dst="192.168.1.2") / ICMP())</w:t>
      </w:r>
      <w:r>
        <w:rPr>
          <w:rFonts w:ascii="Courier New" w:hAnsi="Courier New"/>
        </w:rPr>
        <w:br/>
        <w:t>sniff(filter="icmp", count=5, prn=lambda p: p.show())</w:t>
      </w:r>
      <w:r>
        <w:rPr>
          <w:rFonts w:ascii="Courier New" w:hAnsi="Courier New"/>
        </w:rPr>
        <w:br/>
      </w:r>
    </w:p>
    <w:p w14:paraId="7D5299E6" w14:textId="77777777" w:rsidR="00A53A3E" w:rsidRDefault="00000000" w:rsidP="008841EC">
      <w:pPr>
        <w:pStyle w:val="21"/>
        <w:bidi/>
      </w:pPr>
      <w:r>
        <w:t>חלק ב: פקודות שורת הפקודה חשובות</w:t>
      </w:r>
    </w:p>
    <w:p w14:paraId="64E6F620" w14:textId="77777777" w:rsidR="00A53A3E" w:rsidRDefault="00000000" w:rsidP="008841EC">
      <w:pPr>
        <w:pStyle w:val="31"/>
        <w:bidi/>
      </w:pPr>
      <w:r>
        <w:t>1. ניקוי מטמון DNS</w:t>
      </w:r>
    </w:p>
    <w:p w14:paraId="0B7D2749" w14:textId="77777777" w:rsidR="00A53A3E" w:rsidRDefault="00000000" w:rsidP="008841EC">
      <w:pPr>
        <w:bidi/>
      </w:pPr>
      <w:r>
        <w:t>פקודה לניקוי מטמון ה-DNS במערכת Windows:</w:t>
      </w:r>
    </w:p>
    <w:p w14:paraId="5B58C015" w14:textId="77777777" w:rsidR="00A53A3E" w:rsidRDefault="00000000" w:rsidP="008841EC">
      <w:pPr>
        <w:bidi/>
      </w:pPr>
      <w:r>
        <w:rPr>
          <w:rFonts w:ascii="Courier New" w:hAnsi="Courier New"/>
        </w:rPr>
        <w:t>ipconfig /flushdns</w:t>
      </w:r>
    </w:p>
    <w:p w14:paraId="76CDD80B" w14:textId="77777777" w:rsidR="00A53A3E" w:rsidRDefault="00000000" w:rsidP="008841EC">
      <w:pPr>
        <w:pStyle w:val="31"/>
        <w:bidi/>
      </w:pPr>
      <w:r>
        <w:t>2. פקודות ipconfig עם דגלים חשובים</w:t>
      </w:r>
    </w:p>
    <w:p w14:paraId="51E605D9" w14:textId="77777777" w:rsidR="00A53A3E" w:rsidRDefault="00000000" w:rsidP="008841EC">
      <w:pPr>
        <w:bidi/>
      </w:pPr>
      <w:r>
        <w:t>בדיקת הגדרות רשת מתקדמות:</w:t>
      </w:r>
    </w:p>
    <w:p w14:paraId="007B2662" w14:textId="77777777" w:rsidR="00A53A3E" w:rsidRDefault="00000000" w:rsidP="008841EC">
      <w:pPr>
        <w:bidi/>
      </w:pPr>
      <w:r>
        <w:rPr>
          <w:rFonts w:ascii="Courier New" w:hAnsi="Courier New"/>
        </w:rPr>
        <w:t>ipconfig /all</w:t>
      </w:r>
    </w:p>
    <w:p w14:paraId="0F7C3B32" w14:textId="77777777" w:rsidR="00A53A3E" w:rsidRDefault="00000000" w:rsidP="008841EC">
      <w:pPr>
        <w:bidi/>
      </w:pPr>
      <w:r>
        <w:t>שחרור וחידוש כתובת IP:</w:t>
      </w:r>
    </w:p>
    <w:p w14:paraId="2BF7AC7B" w14:textId="77777777" w:rsidR="00A53A3E" w:rsidRDefault="00000000" w:rsidP="008841EC">
      <w:pPr>
        <w:bidi/>
      </w:pPr>
      <w:r>
        <w:rPr>
          <w:rFonts w:ascii="Courier New" w:hAnsi="Courier New"/>
        </w:rPr>
        <w:t>ipconfig /release</w:t>
      </w:r>
    </w:p>
    <w:p w14:paraId="57A0BC51" w14:textId="77777777" w:rsidR="00A53A3E" w:rsidRDefault="00000000" w:rsidP="008841EC">
      <w:pPr>
        <w:bidi/>
      </w:pPr>
      <w:r>
        <w:rPr>
          <w:rFonts w:ascii="Courier New" w:hAnsi="Courier New"/>
        </w:rPr>
        <w:t>ipconfig /renew</w:t>
      </w:r>
    </w:p>
    <w:p w14:paraId="4C655883" w14:textId="77777777" w:rsidR="00A53A3E" w:rsidRDefault="00000000" w:rsidP="008841EC">
      <w:pPr>
        <w:pStyle w:val="31"/>
        <w:bidi/>
      </w:pPr>
      <w:r>
        <w:t>3. פקודת ping עם דגלים מיוחדים</w:t>
      </w:r>
    </w:p>
    <w:p w14:paraId="67017D18" w14:textId="77777777" w:rsidR="00A53A3E" w:rsidRDefault="00000000" w:rsidP="008841EC">
      <w:pPr>
        <w:bidi/>
      </w:pPr>
      <w:r>
        <w:t>שליחת 5 פקטות עם גודל מותאם אישית:</w:t>
      </w:r>
    </w:p>
    <w:p w14:paraId="3F28E3F3" w14:textId="77777777" w:rsidR="00A53A3E" w:rsidRDefault="00000000" w:rsidP="008841EC">
      <w:pPr>
        <w:bidi/>
      </w:pPr>
      <w:r>
        <w:rPr>
          <w:rFonts w:ascii="Courier New" w:hAnsi="Courier New"/>
        </w:rPr>
        <w:t>ping -n 5 -l 1024 8.8.8.8</w:t>
      </w:r>
    </w:p>
    <w:p w14:paraId="1EBDC024" w14:textId="77777777" w:rsidR="00A53A3E" w:rsidRDefault="00000000" w:rsidP="008841EC">
      <w:pPr>
        <w:pStyle w:val="31"/>
        <w:bidi/>
      </w:pPr>
      <w:r>
        <w:t>4. בדיקת מסלול לרשת (tracert)</w:t>
      </w:r>
    </w:p>
    <w:p w14:paraId="7080D6E7" w14:textId="77777777" w:rsidR="00A53A3E" w:rsidRDefault="00000000" w:rsidP="008841EC">
      <w:pPr>
        <w:bidi/>
      </w:pPr>
      <w:r>
        <w:t>בדיקת המסלול של חיבור ליעד:</w:t>
      </w:r>
    </w:p>
    <w:p w14:paraId="19C1541B" w14:textId="77777777" w:rsidR="00A53A3E" w:rsidRDefault="00000000" w:rsidP="008841EC">
      <w:pPr>
        <w:bidi/>
      </w:pPr>
      <w:r>
        <w:rPr>
          <w:rFonts w:ascii="Courier New" w:hAnsi="Courier New"/>
        </w:rPr>
        <w:t>tracert 8.8.8.8</w:t>
      </w:r>
    </w:p>
    <w:sectPr w:rsidR="00A53A3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94C6C" w14:textId="77777777" w:rsidR="00194369" w:rsidRDefault="00194369" w:rsidP="008841EC">
      <w:pPr>
        <w:spacing w:after="0" w:line="240" w:lineRule="auto"/>
      </w:pPr>
      <w:r>
        <w:separator/>
      </w:r>
    </w:p>
  </w:endnote>
  <w:endnote w:type="continuationSeparator" w:id="0">
    <w:p w14:paraId="544FB994" w14:textId="77777777" w:rsidR="00194369" w:rsidRDefault="00194369" w:rsidP="0088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C9CC" w14:textId="77777777" w:rsidR="00194369" w:rsidRDefault="00194369" w:rsidP="008841EC">
      <w:pPr>
        <w:spacing w:after="0" w:line="240" w:lineRule="auto"/>
      </w:pPr>
      <w:r>
        <w:separator/>
      </w:r>
    </w:p>
  </w:footnote>
  <w:footnote w:type="continuationSeparator" w:id="0">
    <w:p w14:paraId="72F67F25" w14:textId="77777777" w:rsidR="00194369" w:rsidRDefault="00194369" w:rsidP="0088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CD1C" w14:textId="5CCE43F4" w:rsidR="008841EC" w:rsidRPr="008841EC" w:rsidRDefault="008841EC" w:rsidP="008841EC">
    <w:pPr>
      <w:pStyle w:val="a5"/>
      <w:jc w:val="right"/>
      <w:rPr>
        <w:rFonts w:ascii="David" w:hAnsi="David" w:cs="David" w:hint="cs"/>
        <w:sz w:val="44"/>
        <w:szCs w:val="44"/>
        <w:rtl/>
        <w:lang w:bidi="he-IL"/>
      </w:rPr>
    </w:pPr>
    <w:r>
      <w:rPr>
        <w:rFonts w:ascii="David" w:hAnsi="David" w:cs="David" w:hint="cs"/>
        <w:sz w:val="44"/>
        <w:szCs w:val="44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711865">
    <w:abstractNumId w:val="8"/>
  </w:num>
  <w:num w:numId="2" w16cid:durableId="2027442820">
    <w:abstractNumId w:val="6"/>
  </w:num>
  <w:num w:numId="3" w16cid:durableId="1941912950">
    <w:abstractNumId w:val="5"/>
  </w:num>
  <w:num w:numId="4" w16cid:durableId="484126403">
    <w:abstractNumId w:val="4"/>
  </w:num>
  <w:num w:numId="5" w16cid:durableId="1417751564">
    <w:abstractNumId w:val="7"/>
  </w:num>
  <w:num w:numId="6" w16cid:durableId="1832522035">
    <w:abstractNumId w:val="3"/>
  </w:num>
  <w:num w:numId="7" w16cid:durableId="1295214766">
    <w:abstractNumId w:val="2"/>
  </w:num>
  <w:num w:numId="8" w16cid:durableId="803157722">
    <w:abstractNumId w:val="1"/>
  </w:num>
  <w:num w:numId="9" w16cid:durableId="51126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369"/>
    <w:rsid w:val="0029639D"/>
    <w:rsid w:val="00326F90"/>
    <w:rsid w:val="008841EC"/>
    <w:rsid w:val="00A53A3E"/>
    <w:rsid w:val="00AA1D8D"/>
    <w:rsid w:val="00B012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6F887"/>
  <w14:defaultImageDpi w14:val="300"/>
  <w15:docId w15:val="{5FC0B4A2-5850-4159-BB55-71A5F1C4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1255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Yinon Shaul</cp:lastModifiedBy>
  <cp:revision>2</cp:revision>
  <dcterms:created xsi:type="dcterms:W3CDTF">2013-12-23T23:15:00Z</dcterms:created>
  <dcterms:modified xsi:type="dcterms:W3CDTF">2025-02-15T23:18:00Z</dcterms:modified>
  <cp:category/>
</cp:coreProperties>
</file>